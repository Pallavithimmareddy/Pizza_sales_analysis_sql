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A59AC" w14:textId="77777777" w:rsidR="001B1117" w:rsidRDefault="00000000">
      <w:pPr>
        <w:pStyle w:val="Title"/>
      </w:pPr>
      <w:r>
        <w:t>🍕 Pizza Sales SQL Analytics Report</w:t>
      </w:r>
    </w:p>
    <w:p w14:paraId="391EE524" w14:textId="77777777" w:rsidR="001B1117" w:rsidRDefault="00000000">
      <w:pPr>
        <w:pStyle w:val="Heading1"/>
      </w:pPr>
      <w:r>
        <w:t>1. Executive Summary</w:t>
      </w:r>
    </w:p>
    <w:p w14:paraId="71495EC2" w14:textId="77777777" w:rsidR="001B1117" w:rsidRDefault="00000000">
      <w:r>
        <w:t>This SQL-based analytics project explores the performance of pizza sales using MySQL. It focuses on understanding key sales metrics, identifying best and worst-selling pizzas, and revealing trends across time periods, sizes, and categories. The dataset used is 'pizza_sales.csv', imported into MySQL Workbench for query execution.</w:t>
      </w:r>
    </w:p>
    <w:p w14:paraId="26C519A9" w14:textId="77777777" w:rsidR="001B1117" w:rsidRDefault="00000000">
      <w:pPr>
        <w:pStyle w:val="Heading1"/>
      </w:pPr>
      <w:r>
        <w:t>2. Database Setup</w:t>
      </w:r>
    </w:p>
    <w:p w14:paraId="7276327F" w14:textId="77777777" w:rsidR="001B1117" w:rsidRDefault="00000000">
      <w:pPr>
        <w:pStyle w:val="ListBullet"/>
      </w:pPr>
      <w:r>
        <w:t>Database creation and initial exploration queries:</w:t>
      </w:r>
    </w:p>
    <w:p w14:paraId="3B7C24A1" w14:textId="77777777" w:rsidR="001B1117" w:rsidRDefault="00000000">
      <w:r>
        <w:t>CREATE DATABASE pizza_sales_db;</w:t>
      </w:r>
    </w:p>
    <w:p w14:paraId="2495FCF2" w14:textId="77777777" w:rsidR="001B1117" w:rsidRDefault="00000000">
      <w:r>
        <w:t>USE pizza_sales_db;</w:t>
      </w:r>
    </w:p>
    <w:p w14:paraId="29159C31" w14:textId="77777777" w:rsidR="001B1117" w:rsidRDefault="00000000">
      <w:r>
        <w:t>SELECT * FROM pizza_sales;</w:t>
      </w:r>
    </w:p>
    <w:p w14:paraId="3D15DA32" w14:textId="77777777" w:rsidR="001B1117" w:rsidRDefault="00000000">
      <w:r>
        <w:t>SELECT COUNT(*) FROM pizza_sales;</w:t>
      </w:r>
    </w:p>
    <w:p w14:paraId="0A607434" w14:textId="77777777" w:rsidR="001B1117" w:rsidRDefault="00000000">
      <w:pPr>
        <w:pStyle w:val="Heading1"/>
      </w:pPr>
      <w:r>
        <w:t>3. Key Performance Indicators (KPIs)</w:t>
      </w:r>
    </w:p>
    <w:p w14:paraId="31569FAC" w14:textId="58D4021D" w:rsidR="001B1117" w:rsidRDefault="00000000">
      <w:pPr>
        <w:pStyle w:val="ListBullet"/>
      </w:pPr>
      <w:r>
        <w:t xml:space="preserve"> Total Revenue</w:t>
      </w:r>
    </w:p>
    <w:p w14:paraId="63384679" w14:textId="77777777" w:rsidR="001B1117" w:rsidRDefault="00000000">
      <w:r>
        <w:t>SELECT ROUND(SUM(total_price), 2) AS Total_revenue FROM pizza_sales;</w:t>
      </w:r>
    </w:p>
    <w:p w14:paraId="00F48A9E" w14:textId="3FB8D06B" w:rsidR="001B1117" w:rsidRDefault="00000000">
      <w:pPr>
        <w:pStyle w:val="ListBullet"/>
      </w:pPr>
      <w:r>
        <w:t>Average Order Value (AOV)</w:t>
      </w:r>
    </w:p>
    <w:p w14:paraId="40769023" w14:textId="77777777" w:rsidR="001B1117" w:rsidRDefault="00000000">
      <w:r>
        <w:t>SELECT ROUND(SUM(total_price)/COUNT(DISTINCT(order_id)), 2) AS Avg_order FROM pizza_sales;</w:t>
      </w:r>
    </w:p>
    <w:p w14:paraId="1F846629" w14:textId="30206E24" w:rsidR="001B1117" w:rsidRDefault="00000000">
      <w:pPr>
        <w:pStyle w:val="ListBullet"/>
      </w:pPr>
      <w:r>
        <w:t xml:space="preserve"> Total Pizzas Sold</w:t>
      </w:r>
    </w:p>
    <w:p w14:paraId="354FF0DC" w14:textId="77777777" w:rsidR="001B1117" w:rsidRDefault="00000000">
      <w:r>
        <w:t xml:space="preserve">SELECT SUM(quantity) AS </w:t>
      </w:r>
      <w:proofErr w:type="spellStart"/>
      <w:r>
        <w:t>Total_Pizza_sold</w:t>
      </w:r>
      <w:proofErr w:type="spellEnd"/>
      <w:r>
        <w:t xml:space="preserve"> FROM pizza_sales;</w:t>
      </w:r>
    </w:p>
    <w:p w14:paraId="56D80A14" w14:textId="672E29AD" w:rsidR="001B1117" w:rsidRDefault="00000000">
      <w:pPr>
        <w:pStyle w:val="ListBullet"/>
      </w:pPr>
      <w:r>
        <w:t xml:space="preserve"> Total Orders</w:t>
      </w:r>
    </w:p>
    <w:p w14:paraId="39077928" w14:textId="77777777" w:rsidR="001B1117" w:rsidRDefault="00000000">
      <w:r>
        <w:t xml:space="preserve">SELECT COUNT(DISTINCT(order_id)) AS </w:t>
      </w:r>
      <w:proofErr w:type="spellStart"/>
      <w:r>
        <w:t>Total_orders</w:t>
      </w:r>
      <w:proofErr w:type="spellEnd"/>
      <w:r>
        <w:t xml:space="preserve"> FROM pizza_sales;</w:t>
      </w:r>
    </w:p>
    <w:p w14:paraId="6EBFCFD7" w14:textId="7101C070" w:rsidR="001B1117" w:rsidRDefault="00000000" w:rsidP="00B32451">
      <w:pPr>
        <w:pStyle w:val="ListBullet"/>
        <w:numPr>
          <w:ilvl w:val="0"/>
          <w:numId w:val="0"/>
        </w:numPr>
        <w:ind w:left="360"/>
      </w:pPr>
      <w:r>
        <w:t xml:space="preserve"> Average Pizzas per Order</w:t>
      </w:r>
    </w:p>
    <w:p w14:paraId="4F9562EA" w14:textId="77777777" w:rsidR="001B1117" w:rsidRDefault="00000000">
      <w:r>
        <w:t xml:space="preserve">SELECT SUM(quantity)/COUNT(DISTINCT(order_id)) AS </w:t>
      </w:r>
      <w:proofErr w:type="spellStart"/>
      <w:r>
        <w:t>Avg_Pizzas_per_order</w:t>
      </w:r>
      <w:proofErr w:type="spellEnd"/>
      <w:r>
        <w:t xml:space="preserve"> FROM pizza_sales;</w:t>
      </w:r>
    </w:p>
    <w:p w14:paraId="310095EF" w14:textId="77777777" w:rsidR="001B1117" w:rsidRDefault="00000000">
      <w:pPr>
        <w:pStyle w:val="Heading1"/>
      </w:pPr>
      <w:r>
        <w:lastRenderedPageBreak/>
        <w:t>4. Sales Trends Analysis</w:t>
      </w:r>
    </w:p>
    <w:p w14:paraId="7E84AD04" w14:textId="6B408CC9" w:rsidR="001B1117" w:rsidRDefault="00000000">
      <w:pPr>
        <w:pStyle w:val="ListBullet"/>
      </w:pPr>
      <w:r>
        <w:t xml:space="preserve"> Daily Trend for Total Orders</w:t>
      </w:r>
    </w:p>
    <w:p w14:paraId="42EE5F53" w14:textId="77777777" w:rsidR="001B1117" w:rsidRDefault="00000000">
      <w:r>
        <w:t>SELECT DAYNAME(STR_TO_DATE(order_date, '%d-%m-%Y')) AS Order_Week, COUNT(DISTINCT order_id) AS Total_Orders FROM pizza_sales WHERE STR_TO_DATE(order_date, '%d-%m-%Y') IS NOT NULL GROUP BY Order_Week ORDER BY Total_Orders DESC;</w:t>
      </w:r>
    </w:p>
    <w:p w14:paraId="4DCBCA25" w14:textId="2665DDDA" w:rsidR="001B1117" w:rsidRDefault="00000000">
      <w:pPr>
        <w:pStyle w:val="ListBullet"/>
      </w:pPr>
      <w:r>
        <w:t xml:space="preserve"> Monthly Trend for Total Orders</w:t>
      </w:r>
    </w:p>
    <w:p w14:paraId="1E16C2DD" w14:textId="77777777" w:rsidR="001B1117" w:rsidRDefault="00000000">
      <w:r>
        <w:t>SELECT MONTHNAME(STR_TO_DATE(order_date, '%d-%m-%Y')) AS Month_Name, COUNT(DISTINCT(order_id)) AS Total_Orders FROM pizza_sales GROUP BY Month_Name ORDER BY Total_Orders DESC;</w:t>
      </w:r>
    </w:p>
    <w:p w14:paraId="6A3E4E75" w14:textId="77777777" w:rsidR="001B1117" w:rsidRDefault="00000000">
      <w:pPr>
        <w:pStyle w:val="Heading1"/>
      </w:pPr>
      <w:r>
        <w:t>5. Category and Size Performance</w:t>
      </w:r>
    </w:p>
    <w:p w14:paraId="7354C4DA" w14:textId="2CFCBE27" w:rsidR="001B1117" w:rsidRDefault="00000000">
      <w:pPr>
        <w:pStyle w:val="ListBullet"/>
      </w:pPr>
      <w:r>
        <w:t xml:space="preserve"> Percentage of Sales by Pizza Category</w:t>
      </w:r>
    </w:p>
    <w:p w14:paraId="1610E40C" w14:textId="77777777" w:rsidR="001B1117" w:rsidRDefault="00000000">
      <w:r>
        <w:t>SELECT pizza_category, ROUND(SUM(total_price), 2) AS Total_Revenue, ROUND((SUM(total_price) / (SELECT SUM(total_price) FROM pizza_sales) * 100), 2) AS ptc FROM pizza_sales GROUP BY pizza_category;</w:t>
      </w:r>
    </w:p>
    <w:p w14:paraId="210955C9" w14:textId="77179C5B" w:rsidR="001B1117" w:rsidRDefault="00000000">
      <w:pPr>
        <w:pStyle w:val="ListBullet"/>
      </w:pPr>
      <w:r>
        <w:t xml:space="preserve"> Percentage of Sales by Pizza Size</w:t>
      </w:r>
    </w:p>
    <w:p w14:paraId="7E2CC70C" w14:textId="77777777" w:rsidR="001B1117" w:rsidRDefault="00000000">
      <w:r>
        <w:t>SELECT pizza_size, ROUND(SUM(total_price)) AS Total_Revenue, ROUND((SUM(total_price) / (SELECT SUM(total_price) FROM pizza_sales) * 100), 2) AS ptc FROM pizza_sales GROUP BY pizza_size ORDER BY pizza_size;</w:t>
      </w:r>
    </w:p>
    <w:p w14:paraId="16DD1F0F" w14:textId="5FD6461E" w:rsidR="001B1117" w:rsidRDefault="00000000">
      <w:pPr>
        <w:pStyle w:val="ListBullet"/>
      </w:pPr>
      <w:r>
        <w:t xml:space="preserve"> Total Pizzas Sold by Category</w:t>
      </w:r>
    </w:p>
    <w:p w14:paraId="3BFD3421" w14:textId="77777777" w:rsidR="001B1117" w:rsidRDefault="00000000">
      <w:r>
        <w:t>SELECT pizza_category, COUNT(DISTINCT(pizza_id)) AS Total_Revenue FROM pizza_sales GROUP BY pizza_category ORDER BY Total_Revenue DESC;</w:t>
      </w:r>
    </w:p>
    <w:p w14:paraId="7BC599DF" w14:textId="77777777" w:rsidR="001B1117" w:rsidRDefault="00000000">
      <w:pPr>
        <w:pStyle w:val="Heading1"/>
      </w:pPr>
      <w:r>
        <w:t>6. Best and Worst Performing Pizzas</w:t>
      </w:r>
    </w:p>
    <w:p w14:paraId="66ACEF94" w14:textId="776A510F" w:rsidR="001B1117" w:rsidRDefault="00B32451">
      <w:pPr>
        <w:pStyle w:val="ListBullet"/>
      </w:pPr>
      <w:r>
        <w:t xml:space="preserve"> </w:t>
      </w:r>
      <w:r w:rsidR="00000000">
        <w:t>Top 5 Best Sellers by Revenue</w:t>
      </w:r>
    </w:p>
    <w:p w14:paraId="136FEC71" w14:textId="77777777" w:rsidR="001B1117" w:rsidRDefault="00000000">
      <w:r>
        <w:t>SELECT pizza_name, SUM(total_price) AS Total FROM pizza_sales GROUP BY pizza_name ORDER BY Total DESC LIMIT 5;</w:t>
      </w:r>
    </w:p>
    <w:p w14:paraId="47CE5F33" w14:textId="44B4A695" w:rsidR="001B1117" w:rsidRDefault="00000000">
      <w:pPr>
        <w:pStyle w:val="ListBullet"/>
      </w:pPr>
      <w:r>
        <w:t xml:space="preserve"> Top 5 Best Sellers by Quantity</w:t>
      </w:r>
    </w:p>
    <w:p w14:paraId="5327118D" w14:textId="77777777" w:rsidR="001B1117" w:rsidRDefault="00000000">
      <w:r>
        <w:t>SELECT pizza_name, SUM(quantity) AS total_pizzas_sold FROM pizza_sales GROUP BY pizza_name ORDER BY total_pizzas_sold DESC LIMIT 5;</w:t>
      </w:r>
    </w:p>
    <w:p w14:paraId="1CD928E3" w14:textId="61677EF7" w:rsidR="001B1117" w:rsidRDefault="00000000">
      <w:pPr>
        <w:pStyle w:val="ListBullet"/>
      </w:pPr>
      <w:r>
        <w:t xml:space="preserve"> Bottom 5 Sellers by Revenue</w:t>
      </w:r>
    </w:p>
    <w:p w14:paraId="52025E10" w14:textId="77777777" w:rsidR="001B1117" w:rsidRDefault="00000000">
      <w:r>
        <w:lastRenderedPageBreak/>
        <w:t>SELECT pizza_name, ROUND(SUM(total_price), 2) AS Total FROM pizza_sales GROUP BY pizza_name ORDER BY Total ASC LIMIT 5;</w:t>
      </w:r>
    </w:p>
    <w:p w14:paraId="3FDF5E3C" w14:textId="5A7EA597" w:rsidR="001B1117" w:rsidRDefault="00000000">
      <w:pPr>
        <w:pStyle w:val="ListBullet"/>
      </w:pPr>
      <w:r>
        <w:t xml:space="preserve"> Bottom 5 Sellers by Quantity</w:t>
      </w:r>
    </w:p>
    <w:p w14:paraId="772EF624" w14:textId="77777777" w:rsidR="001B1117" w:rsidRDefault="00000000">
      <w:r>
        <w:t>SELECT pizza_name, SUM(quantity) AS total_pizzas_sold FROM pizza_sales GROUP BY pizza_name ORDER BY total_pizzas_sold ASC LIMIT 5;</w:t>
      </w:r>
    </w:p>
    <w:p w14:paraId="5FA5B4D1" w14:textId="47A38638" w:rsidR="001B1117" w:rsidRDefault="00000000">
      <w:pPr>
        <w:pStyle w:val="ListBullet"/>
      </w:pPr>
      <w:r>
        <w:t xml:space="preserve"> Top 5 Pizzas by Total Orders</w:t>
      </w:r>
    </w:p>
    <w:p w14:paraId="7316ABEF" w14:textId="77777777" w:rsidR="001B1117" w:rsidRDefault="00000000">
      <w:r>
        <w:t>SELECT pizza_name, COUNT(DISTINCT(order_id)) AS Total_Order FROM pizza_sales GROUP BY pizza_name ORDER BY Total_Order DESC LIMIT 5;</w:t>
      </w:r>
    </w:p>
    <w:p w14:paraId="47CEF340" w14:textId="6760EF8D" w:rsidR="001B1117" w:rsidRDefault="00000000">
      <w:pPr>
        <w:pStyle w:val="ListBullet"/>
      </w:pPr>
      <w:r>
        <w:t xml:space="preserve"> Bottom 5 Pizzas by Total Orders</w:t>
      </w:r>
    </w:p>
    <w:p w14:paraId="6956A8CD" w14:textId="77777777" w:rsidR="001B1117" w:rsidRDefault="00000000">
      <w:r>
        <w:t>SELECT pizza_name, COUNT(DISTINCT(order_id)) AS Total_Order FROM pizza_sales GROUP BY pizza_name ORDER BY Total_Order ASC LIMIT 5;</w:t>
      </w:r>
    </w:p>
    <w:p w14:paraId="3C96B669" w14:textId="77777777" w:rsidR="001B1117" w:rsidRDefault="00000000">
      <w:pPr>
        <w:pStyle w:val="Heading1"/>
      </w:pPr>
      <w:r>
        <w:t>7. Conclusion</w:t>
      </w:r>
    </w:p>
    <w:p w14:paraId="7CE0B03C" w14:textId="77777777" w:rsidR="001B1117" w:rsidRDefault="00000000">
      <w:r>
        <w:t>The SQL queries in this report enable a comprehensive view of pizza sales performance. From tracking KPIs and sales trends to analyzing best and worst sellers, this analysis offers valuable insights for improving sales strategy, inventory management, and customer engagement.</w:t>
      </w:r>
    </w:p>
    <w:sectPr w:rsidR="001B11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Thonburi"/>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80092">
    <w:abstractNumId w:val="8"/>
  </w:num>
  <w:num w:numId="2" w16cid:durableId="498734491">
    <w:abstractNumId w:val="6"/>
  </w:num>
  <w:num w:numId="3" w16cid:durableId="2087797508">
    <w:abstractNumId w:val="5"/>
  </w:num>
  <w:num w:numId="4" w16cid:durableId="616376657">
    <w:abstractNumId w:val="4"/>
  </w:num>
  <w:num w:numId="5" w16cid:durableId="201788163">
    <w:abstractNumId w:val="7"/>
  </w:num>
  <w:num w:numId="6" w16cid:durableId="328362661">
    <w:abstractNumId w:val="3"/>
  </w:num>
  <w:num w:numId="7" w16cid:durableId="1834762908">
    <w:abstractNumId w:val="2"/>
  </w:num>
  <w:num w:numId="8" w16cid:durableId="626938196">
    <w:abstractNumId w:val="1"/>
  </w:num>
  <w:num w:numId="9" w16cid:durableId="4995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17"/>
    <w:rsid w:val="0029639D"/>
    <w:rsid w:val="00326F90"/>
    <w:rsid w:val="00AA1D8D"/>
    <w:rsid w:val="00B32451"/>
    <w:rsid w:val="00B47730"/>
    <w:rsid w:val="00CB0664"/>
    <w:rsid w:val="00F902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79322"/>
  <w14:defaultImageDpi w14:val="300"/>
  <w15:docId w15:val="{BC12035D-DE6C-41F5-8B4C-286A68F2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Pallavi Thimmareddy</cp:lastModifiedBy>
  <cp:revision>2</cp:revision>
  <dcterms:created xsi:type="dcterms:W3CDTF">2013-12-23T23:15:00Z</dcterms:created>
  <dcterms:modified xsi:type="dcterms:W3CDTF">2025-11-12T09:28:00Z</dcterms:modified>
  <cp:category/>
</cp:coreProperties>
</file>